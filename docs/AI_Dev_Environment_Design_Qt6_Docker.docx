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anumSquare" w:hAnsi="NanumSquare" w:eastAsia="NanumSquare"/>
          <w:b/>
          <w:color w:val="1F4E79"/>
          <w:sz w:val="50"/>
        </w:rPr>
        <w:t>AI 개발환경 관리자 설계안</w:t>
      </w:r>
    </w:p>
    <w:p>
      <w:pPr>
        <w:jc w:val="center"/>
      </w:pPr>
      <w:r>
        <w:rPr>
          <w:rFonts w:ascii="NanumSquare" w:hAnsi="NanumSquare" w:eastAsia="NanumSquare"/>
          <w:b w:val="0"/>
          <w:color w:val="464646"/>
          <w:sz w:val="26"/>
        </w:rPr>
        <w:t>C++ / Qt6 GUI + Windows Host Bootstrap + Docker 기반 프로젝트 환경</w:t>
      </w:r>
    </w:p>
    <w:p>
      <w:pPr>
        <w:spacing w:before="400"/>
        <w:jc w:val="center"/>
      </w:pPr>
      <w:r>
        <w:rPr>
          <w:rFonts w:ascii="NanumSquare" w:hAnsi="NanumSquare" w:eastAsia="NanumSquare"/>
          <w:sz w:val="21"/>
        </w:rPr>
        <w:t>설계 목표: 새 PC와 새 프로젝트에서도 동일한 Claude Code + Codex 개발환경을 빠르게 재현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184"/>
            <w:shd w:fill="EEF4FA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r>
              <w:rPr>
                <w:rFonts w:ascii="NanumSquare" w:hAnsi="NanumSquare" w:eastAsia="NanumSquare"/>
                <w:b/>
                <w:color w:val="1F4E79"/>
                <w:sz w:val="20"/>
              </w:rPr>
              <w:t xml:space="preserve">핵심 방향  </w:t>
            </w:r>
            <w:r>
              <w:rPr>
                <w:rFonts w:ascii="NanumSquare" w:hAnsi="NanumSquare" w:eastAsia="NanumSquare"/>
                <w:sz w:val="19"/>
              </w:rPr>
              <w:t>Host는 PowerShell로 적응형 설치/검증, 개발환경은 버전된 Docker Image로 재현, 프로젝트별 코드·Claude/Codex 상태는 Volume/Git으로 분리한다.</w:t>
            </w:r>
          </w:p>
        </w:tc>
      </w:tr>
    </w:tbl>
    <w:p>
      <w:pPr>
        <w:spacing w:after="0"/>
      </w:pPr>
    </w:p>
    <w:p>
      <w:pPr>
        <w:spacing w:before="2400"/>
        <w:jc w:val="center"/>
      </w:pPr>
      <w:r>
        <w:rPr>
          <w:rFonts w:ascii="NanumSquare" w:hAnsi="NanumSquare" w:eastAsia="NanumSquare"/>
          <w:b w:val="0"/>
          <w:color w:val="646464"/>
          <w:sz w:val="18"/>
        </w:rPr>
        <w:t>작성일: 2026-09-10</w:t>
      </w:r>
    </w:p>
    <w:p>
      <w:r>
        <w:br w:type="page"/>
      </w:r>
    </w:p>
    <w:p>
      <w:pPr>
        <w:pStyle w:val="Heading1"/>
      </w:pPr>
      <w:r>
        <w:t>1. 설계 개요</w:t>
      </w:r>
    </w:p>
    <w:p>
      <w:r>
        <w:rPr>
          <w:rFonts w:ascii="NanumSquare" w:hAnsi="NanumSquare" w:eastAsia="NanumSquare"/>
          <w:sz w:val="21"/>
        </w:rPr>
        <w:t>본 설계는 특정 프로젝트 하나(maple-app 등)에 종속되지 않는 범용 AI 개발환경 관리 시스템을 목표로 한다. 사용자는 C/C++ 또는 Next.js 프로젝트를 주로 수행하며, Claude Code와 Codex를 함께 사용한다. Headroom과 OmniRoute 같은 로컬 AI 인프라는 Windows Host에 공용으로 유지하고, 프로젝트별 개발도구와 AI 작업 상태는 Docker 컨테이너/Volume으로 격리한다.</w:t>
      </w:r>
    </w:p>
    <w:p>
      <w:pPr>
        <w:pStyle w:val="CodeBlock"/>
        <w:keepLines/>
      </w:pPr>
      <w:r>
        <w:rPr>
          <w:rFonts w:ascii="Noto Sans Mono CJK KR" w:hAnsi="Noto Sans Mono CJK KR" w:eastAsia="Noto Sans Mono CJK KR"/>
          <w:sz w:val="17"/>
        </w:rPr>
        <w:t>Windows Host</w:t>
      </w:r>
      <w:r>
        <w:br/>
      </w:r>
      <w:r>
        <w:rPr>
          <w:rFonts w:ascii="Noto Sans Mono CJK KR" w:hAnsi="Noto Sans Mono CJK KR" w:eastAsia="Noto Sans Mono CJK KR"/>
          <w:sz w:val="17"/>
        </w:rPr>
        <w:t>├─ Qt6 AI Dev Manager</w:t>
      </w:r>
      <w:r>
        <w:br/>
      </w:r>
      <w:r>
        <w:rPr>
          <w:rFonts w:ascii="Noto Sans Mono CJK KR" w:hAnsi="Noto Sans Mono CJK KR" w:eastAsia="Noto Sans Mono CJK KR"/>
          <w:sz w:val="17"/>
        </w:rPr>
        <w:t>├─ PowerShell Bootstrap</w:t>
      </w:r>
      <w:r>
        <w:br/>
      </w:r>
      <w:r>
        <w:rPr>
          <w:rFonts w:ascii="Noto Sans Mono CJK KR" w:hAnsi="Noto Sans Mono CJK KR" w:eastAsia="Noto Sans Mono CJK KR"/>
          <w:sz w:val="17"/>
        </w:rPr>
        <w:t>├─ Docker Desktop / WSL2</w:t>
      </w:r>
      <w:r>
        <w:br/>
      </w:r>
      <w:r>
        <w:rPr>
          <w:rFonts w:ascii="Noto Sans Mono CJK KR" w:hAnsi="Noto Sans Mono CJK KR" w:eastAsia="Noto Sans Mono CJK KR"/>
          <w:sz w:val="17"/>
        </w:rPr>
        <w:t>├─ Headroom :8787</w:t>
      </w:r>
      <w:r>
        <w:br/>
      </w:r>
      <w:r>
        <w:rPr>
          <w:rFonts w:ascii="Noto Sans Mono CJK KR" w:hAnsi="Noto Sans Mono CJK KR" w:eastAsia="Noto Sans Mono CJK KR"/>
          <w:sz w:val="17"/>
        </w:rPr>
        <w:t>├─ OmniRoute :20128</w:t>
      </w:r>
      <w:r>
        <w:br/>
      </w:r>
      <w:r>
        <w:rPr>
          <w:rFonts w:ascii="Noto Sans Mono CJK KR" w:hAnsi="Noto Sans Mono CJK KR" w:eastAsia="Noto Sans Mono CJK KR"/>
          <w:sz w:val="17"/>
        </w:rPr>
        <w:t>└─ Secret / OAuth / Host 설정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  │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  ▼</w:t>
      </w:r>
      <w:r>
        <w:br/>
      </w:r>
      <w:r>
        <w:rPr>
          <w:rFonts w:ascii="Noto Sans Mono CJK KR" w:hAnsi="Noto Sans Mono CJK KR" w:eastAsia="Noto Sans Mono CJK KR"/>
          <w:sz w:val="17"/>
        </w:rPr>
        <w:t>Docker Images</w:t>
      </w:r>
      <w:r>
        <w:br/>
      </w:r>
      <w:r>
        <w:rPr>
          <w:rFonts w:ascii="Noto Sans Mono CJK KR" w:hAnsi="Noto Sans Mono CJK KR" w:eastAsia="Noto Sans Mono CJK KR"/>
          <w:sz w:val="17"/>
        </w:rPr>
        <w:t>├─ ai-dev-base</w:t>
      </w:r>
      <w:r>
        <w:br/>
      </w:r>
      <w:r>
        <w:rPr>
          <w:rFonts w:ascii="Noto Sans Mono CJK KR" w:hAnsi="Noto Sans Mono CJK KR" w:eastAsia="Noto Sans Mono CJK KR"/>
          <w:sz w:val="17"/>
        </w:rPr>
        <w:t>├─ ai-dev-cpp</w:t>
      </w:r>
      <w:r>
        <w:br/>
      </w:r>
      <w:r>
        <w:rPr>
          <w:rFonts w:ascii="Noto Sans Mono CJK KR" w:hAnsi="Noto Sans Mono CJK KR" w:eastAsia="Noto Sans Mono CJK KR"/>
          <w:sz w:val="17"/>
        </w:rPr>
        <w:t>└─ ai-dev-next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  │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  ▼</w:t>
      </w:r>
      <w:r>
        <w:br/>
      </w:r>
      <w:r>
        <w:rPr>
          <w:rFonts w:ascii="Noto Sans Mono CJK KR" w:hAnsi="Noto Sans Mono CJK KR" w:eastAsia="Noto Sans Mono CJK KR"/>
          <w:sz w:val="17"/>
        </w:rPr>
        <w:t>Project Instances</w:t>
      </w:r>
      <w:r>
        <w:br/>
      </w:r>
      <w:r>
        <w:rPr>
          <w:rFonts w:ascii="Noto Sans Mono CJK KR" w:hAnsi="Noto Sans Mono CJK KR" w:eastAsia="Noto Sans Mono CJK KR"/>
          <w:sz w:val="17"/>
        </w:rPr>
        <w:t>├─ Project A (C++)</w:t>
      </w:r>
      <w:r>
        <w:br/>
      </w:r>
      <w:r>
        <w:rPr>
          <w:rFonts w:ascii="Noto Sans Mono CJK KR" w:hAnsi="Noto Sans Mono CJK KR" w:eastAsia="Noto Sans Mono CJK KR"/>
          <w:sz w:val="17"/>
        </w:rPr>
        <w:t>├─ Project B (Next.js)</w:t>
      </w:r>
      <w:r>
        <w:br/>
      </w:r>
      <w:r>
        <w:rPr>
          <w:rFonts w:ascii="Noto Sans Mono CJK KR" w:hAnsi="Noto Sans Mono CJK KR" w:eastAsia="Noto Sans Mono CJK KR"/>
          <w:sz w:val="17"/>
        </w:rPr>
        <w:t>└─ Project C (...)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184"/>
            <w:shd w:fill="EEF4FA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r>
              <w:rPr>
                <w:rFonts w:ascii="NanumSquare" w:hAnsi="NanumSquare" w:eastAsia="NanumSquare"/>
                <w:b/>
                <w:color w:val="1F4E79"/>
                <w:sz w:val="20"/>
              </w:rPr>
              <w:t xml:space="preserve">설계 원칙  </w:t>
            </w:r>
            <w:r>
              <w:rPr>
                <w:rFonts w:ascii="NanumSquare" w:hAnsi="NanumSquare" w:eastAsia="NanumSquare"/>
                <w:sz w:val="19"/>
              </w:rPr>
              <w:t>“컨테이너를 복사해 보존”하기보다 “버전된 이미지에서 새 컨테이너를 생성하고, 영속 상태는 Volume으로 분리”한다. VirtualBox의 복제 경험은 제공하되 Docker의 장점을 유지한다.</w:t>
            </w:r>
          </w:p>
        </w:tc>
      </w:tr>
    </w:tbl>
    <w:p>
      <w:pPr>
        <w:spacing w:after="0"/>
      </w:pPr>
    </w:p>
    <w:p>
      <w:pPr>
        <w:pStyle w:val="Heading1"/>
      </w:pPr>
      <w:r>
        <w:t>2. 요구사항</w:t>
      </w:r>
    </w:p>
    <w:p>
      <w:pPr>
        <w:pStyle w:val="Heading2"/>
      </w:pPr>
      <w:r>
        <w:t>2.1 기능 요구사항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Windows PC의 Docker Desktop, WSL2, VS Code, Headroom, OmniRoute 설치 여부와 버전을 자동 검사한다.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설치되지 않았거나 프로젝트 정책에 맞지 않는 버전은 PowerShell을 통해 설치 또는 업데이트할 수 있다.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Headroom의 8787 포트, /health, /stats?cached=1을 점검한다.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OmniRoute의 20128 포트, /v1/models 및 필수 모델 존재 여부를 점검한다.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C/C++ 및 Next.js 프로젝트 유형별 Docker Image를 제공한다.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새 프로젝트 생성 시 독립 컨테이너와 프로젝트별 Volume을 생성한다.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Claude Code와 Codex의 프로젝트별 세션/상태가 서로 섞이지 않도록 분리한다.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프로젝트 시작/중지/삭제/백업/복원/이미지 업그레이드를 GUI에서 수행한다.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VS Code에서 해당 프로젝트 환경을 쉽게 열 수 있어야 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향후 Python, Rust, Java 등 새로운 프로젝트 유형을 설정 추가 중심으로 확장할 수 있어야 한다.</w:t>
      </w:r>
    </w:p>
    <w:p>
      <w:pPr>
        <w:pStyle w:val="Heading2"/>
      </w:pPr>
      <w:r>
        <w:t>2.2 비기능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항목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요구사항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재현성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새 PC에서도 동일한 이미지 버전과 설정으로 개발환경 재생성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확장성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프로젝트 유형 추가 시 기존 코드 수정 최소화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보안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API Key/OAuth/Encryption Key를 Image나 Git에 포함하지 않음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복구성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컨테이너 삭제 후에도 Volume/Git에서 상태 복구 가능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관찰성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설치 여부가 아닌 실제 Health 상태를 GUI에서 표시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업그레이드 안정성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새 이미지 버전 검증 후 프로젝트별 선택적 전환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이식성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PC별 차이는 Host Bootstrap이 흡수하고 컨테이너는 동일하게 유지</w:t>
            </w:r>
          </w:p>
        </w:tc>
      </w:tr>
    </w:tbl>
    <w:p>
      <w:pPr>
        <w:spacing w:after="0"/>
      </w:pPr>
    </w:p>
    <w:p>
      <w:pPr>
        <w:pStyle w:val="Heading1"/>
      </w:pPr>
      <w:r>
        <w:t>3. 전체 아키텍처</w:t>
      </w:r>
    </w:p>
    <w:p>
      <w:pPr>
        <w:pStyle w:val="CodeBlock"/>
        <w:keepLines/>
      </w:pPr>
      <w:r>
        <w:rPr>
          <w:rFonts w:ascii="Noto Sans Mono CJK KR" w:hAnsi="Noto Sans Mono CJK KR" w:eastAsia="Noto Sans Mono CJK KR"/>
          <w:sz w:val="17"/>
        </w:rPr>
        <w:t>┌──────────────────────── Windows Host ────────────────────────┐</w:t>
      </w:r>
      <w:r>
        <w:br/>
      </w:r>
      <w:r>
        <w:rPr>
          <w:rFonts w:ascii="Noto Sans Mono CJK KR" w:hAnsi="Noto Sans Mono CJK KR" w:eastAsia="Noto Sans Mono CJK KR"/>
          <w:sz w:val="17"/>
        </w:rPr>
        <w:t>│  AI Dev Manager.exe (Qt6)                                    │</w:t>
      </w:r>
      <w:r>
        <w:br/>
      </w:r>
      <w:r>
        <w:rPr>
          <w:rFonts w:ascii="Noto Sans Mono CJK KR" w:hAnsi="Noto Sans Mono CJK KR" w:eastAsia="Noto Sans Mono CJK KR"/>
          <w:sz w:val="17"/>
        </w:rPr>
        <w:t>│      │                                                        │</w:t>
      </w:r>
      <w:r>
        <w:br/>
      </w:r>
      <w:r>
        <w:rPr>
          <w:rFonts w:ascii="Noto Sans Mono CJK KR" w:hAnsi="Noto Sans Mono CJK KR" w:eastAsia="Noto Sans Mono CJK KR"/>
          <w:sz w:val="17"/>
        </w:rPr>
        <w:t>│      ├─ HostEnvironmentService ── PowerShell / winget / WSL   │</w:t>
      </w:r>
      <w:r>
        <w:br/>
      </w:r>
      <w:r>
        <w:rPr>
          <w:rFonts w:ascii="Noto Sans Mono CJK KR" w:hAnsi="Noto Sans Mono CJK KR" w:eastAsia="Noto Sans Mono CJK KR"/>
          <w:sz w:val="17"/>
        </w:rPr>
        <w:t>│      ├─ DockerService ─────────── docker CLI                  │</w:t>
      </w:r>
      <w:r>
        <w:br/>
      </w:r>
      <w:r>
        <w:rPr>
          <w:rFonts w:ascii="Noto Sans Mono CJK KR" w:hAnsi="Noto Sans Mono CJK KR" w:eastAsia="Noto Sans Mono CJK KR"/>
          <w:sz w:val="17"/>
        </w:rPr>
        <w:t>│      ├─ HeadroomService ───────── CLI + HTTP :8787            │</w:t>
      </w:r>
      <w:r>
        <w:br/>
      </w:r>
      <w:r>
        <w:rPr>
          <w:rFonts w:ascii="Noto Sans Mono CJK KR" w:hAnsi="Noto Sans Mono CJK KR" w:eastAsia="Noto Sans Mono CJK KR"/>
          <w:sz w:val="17"/>
        </w:rPr>
        <w:t>│      ├─ OmniRouteService ──────── CLI + HTTP :20128           │</w:t>
      </w:r>
      <w:r>
        <w:br/>
      </w:r>
      <w:r>
        <w:rPr>
          <w:rFonts w:ascii="Noto Sans Mono CJK KR" w:hAnsi="Noto Sans Mono CJK KR" w:eastAsia="Noto Sans Mono CJK KR"/>
          <w:sz w:val="17"/>
        </w:rPr>
        <w:t>│      ├─ ProjectService ────────── config + Docker             │</w:t>
      </w:r>
      <w:r>
        <w:br/>
      </w:r>
      <w:r>
        <w:rPr>
          <w:rFonts w:ascii="Noto Sans Mono CJK KR" w:hAnsi="Noto Sans Mono CJK KR" w:eastAsia="Noto Sans Mono CJK KR"/>
          <w:sz w:val="17"/>
        </w:rPr>
        <w:t>│      ├─ MigrationService ──────── Backup / Restore            │</w:t>
      </w:r>
      <w:r>
        <w:br/>
      </w:r>
      <w:r>
        <w:rPr>
          <w:rFonts w:ascii="Noto Sans Mono CJK KR" w:hAnsi="Noto Sans Mono CJK KR" w:eastAsia="Noto Sans Mono CJK KR"/>
          <w:sz w:val="17"/>
        </w:rPr>
        <w:t>│      └─ SecretService ─────────── Windows 보호 저장소         │</w:t>
      </w:r>
      <w:r>
        <w:br/>
      </w:r>
      <w:r>
        <w:rPr>
          <w:rFonts w:ascii="Noto Sans Mono CJK KR" w:hAnsi="Noto Sans Mono CJK KR" w:eastAsia="Noto Sans Mono CJK KR"/>
          <w:sz w:val="17"/>
        </w:rPr>
        <w:t>│                                                               │</w:t>
      </w:r>
      <w:r>
        <w:br/>
      </w:r>
      <w:r>
        <w:rPr>
          <w:rFonts w:ascii="Noto Sans Mono CJK KR" w:hAnsi="Noto Sans Mono CJK KR" w:eastAsia="Noto Sans Mono CJK KR"/>
          <w:sz w:val="17"/>
        </w:rPr>
        <w:t>│  Headroom :8787            OmniRoute :20128                   │</w:t>
      </w:r>
      <w:r>
        <w:br/>
      </w:r>
      <w:r>
        <w:rPr>
          <w:rFonts w:ascii="Noto Sans Mono CJK KR" w:hAnsi="Noto Sans Mono CJK KR" w:eastAsia="Noto Sans Mono CJK KR"/>
          <w:sz w:val="17"/>
        </w:rPr>
        <w:t>└──────────────────────────────┬────────────────────────────────┘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                         │ host.docker.internal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         ┌───────────────┴────────────────┐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         │                                │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  ai-dev-cpp                       ai-dev-next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         │                                │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   Project A                        Project B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  Volumes A                        Volumes B</w:t>
      </w:r>
    </w:p>
    <w:p>
      <w:pPr>
        <w:pStyle w:val="Heading2"/>
      </w:pPr>
      <w:r>
        <w:t>3.1 계층별 책임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1587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계층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책임</w:t>
            </w:r>
          </w:p>
        </w:tc>
        <w:tc>
          <w:tcPr>
            <w:tcW w:type="dxa" w:w="3798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대표 구성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Qt6 GUI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사용자 인터페이스, 상태 통합, 오케스트레이션</w:t>
            </w:r>
          </w:p>
        </w:tc>
        <w:tc>
          <w:tcPr>
            <w:tcW w:type="dxa" w:w="379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Dashboard, Project Manager, Logs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PowerShell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Windows 전용 설치/복구/권한 상승 작업</w:t>
            </w:r>
          </w:p>
        </w:tc>
        <w:tc>
          <w:tcPr>
            <w:tcW w:type="dxa" w:w="379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WSL, Docker, PATH, Headroom, OmniRoute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Host AI Infra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프로젝트들이 공유하는 AI 라우팅/사용량 인프라</w:t>
            </w:r>
          </w:p>
        </w:tc>
        <w:tc>
          <w:tcPr>
            <w:tcW w:type="dxa" w:w="379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Headroom, OmniRoute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Docker Image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재현 가능한 개발 도구체인</w:t>
            </w:r>
          </w:p>
        </w:tc>
        <w:tc>
          <w:tcPr>
            <w:tcW w:type="dxa" w:w="379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ai-dev-base/cpp/next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Volume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프로젝트별 영속 상태</w:t>
            </w:r>
          </w:p>
        </w:tc>
        <w:tc>
          <w:tcPr>
            <w:tcW w:type="dxa" w:w="379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workspace, Claude, Codex, cache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Git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소스와 프로젝트 규칙</w:t>
            </w:r>
          </w:p>
        </w:tc>
        <w:tc>
          <w:tcPr>
            <w:tcW w:type="dxa" w:w="379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AGENTS.md, CLAUDE.md, docs, source</w:t>
            </w:r>
          </w:p>
        </w:tc>
      </w:tr>
    </w:tbl>
    <w:p>
      <w:pPr>
        <w:spacing w:after="0"/>
      </w:pPr>
    </w:p>
    <w:p>
      <w:pPr>
        <w:pStyle w:val="Heading1"/>
      </w:pPr>
      <w:r>
        <w:t>4. Qt6 GUI 애플리케이션 설계</w:t>
      </w:r>
    </w:p>
    <w:p>
      <w:pPr>
        <w:pStyle w:val="Heading2"/>
      </w:pPr>
      <w:r>
        <w:t>4.1 권장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영역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기술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언어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C++ (프로젝트 기준에 맞는 C++11/14 이상)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UI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Qt 6 Widgets 또는 Qt Quick 중 하나. 초기 버전은 Widgets 권장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프로세스 실행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QProcess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HTTP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QNetworkAccessManager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설정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QJsonDocument / JSON 파일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비동기 작업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QProcess signal/slot, QNetworkReply, 필요 시 QThreadPool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로그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구조화된 App Log + 사용자용 Task Log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패키징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windeployqt + 설치 패키저(추후 선택)</w:t>
            </w:r>
          </w:p>
        </w:tc>
      </w:tr>
    </w:tbl>
    <w:p>
      <w:pPr>
        <w:spacing w:after="0"/>
      </w:pPr>
    </w:p>
    <w:p>
      <w:pPr>
        <w:pStyle w:val="Heading2"/>
      </w:pPr>
      <w:r>
        <w:t>4.2 UI 화면 구성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대시보드: Docker/WSL2/Headroom/OmniRoute/Claude/Codex 상태 및 버전 표시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프로젝트: 프로젝트명, 유형, 이미지 버전, 실행 상태, 경로, 세션 상태 표시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새 프로젝트 마법사: C++, Next.js 등 유형 선택 → 이미지/Volume/경로 생성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이미지 관리: 설치된 이미지, 사용 중인 프로젝트, 새 버전 Build/Pull, 업그레이드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환경 진단: 포트/환경변수/API/네트워크/필수 모델 점검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백업/복원: 프로젝트별 또는 전체 AI 개발환경 Migration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로그: PowerShell, Docker, HTTP 검사 결과를 단계별로 표시</w:t>
      </w:r>
    </w:p>
    <w:p>
      <w:pPr>
        <w:pStyle w:val="Heading2"/>
      </w:pPr>
      <w:r>
        <w:t>4.3 내부 클래스 구조 예시</w:t>
      </w:r>
    </w:p>
    <w:p>
      <w:pPr>
        <w:pStyle w:val="CodeBlock"/>
        <w:keepLines/>
      </w:pPr>
      <w:r>
        <w:rPr>
          <w:rFonts w:ascii="Noto Sans Mono CJK KR" w:hAnsi="Noto Sans Mono CJK KR" w:eastAsia="Noto Sans Mono CJK KR"/>
          <w:sz w:val="17"/>
        </w:rPr>
        <w:t>MainWindow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└─ AppController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├─ HostEnvironmentManager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├─ DockerManager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├─ HeadroomManager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├─ OmniRouteManager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├─ ProjectManager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├─ ImageManager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├─ MigrationManager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├─ SecretManager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└─ TaskRunner</w:t>
      </w:r>
      <w:r>
        <w:br/>
      </w:r>
      <w:r>
        <w:rPr>
          <w:rFonts w:ascii="Noto Sans Mono CJK KR" w:hAnsi="Noto Sans Mono CJK KR" w:eastAsia="Noto Sans Mono CJK KR"/>
          <w:sz w:val="17"/>
        </w:rPr>
      </w:r>
      <w:r>
        <w:br/>
      </w:r>
      <w:r>
        <w:rPr>
          <w:rFonts w:ascii="Noto Sans Mono CJK KR" w:hAnsi="Noto Sans Mono CJK KR" w:eastAsia="Noto Sans Mono CJK KR"/>
          <w:sz w:val="17"/>
        </w:rPr>
        <w:t>UI는 직접 docker.exe/PowerShell/API를 호출하지 않는다.</w:t>
      </w:r>
      <w:r>
        <w:br/>
      </w:r>
      <w:r>
        <w:rPr>
          <w:rFonts w:ascii="Noto Sans Mono CJK KR" w:hAnsi="Noto Sans Mono CJK KR" w:eastAsia="Noto Sans Mono CJK KR"/>
          <w:sz w:val="17"/>
        </w:rPr>
        <w:t>모든 외부 작업은 Manager/Service Layer를 통해 수행한다.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184"/>
            <w:shd w:fill="EEF4FA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r>
              <w:rPr>
                <w:rFonts w:ascii="NanumSquare" w:hAnsi="NanumSquare" w:eastAsia="NanumSquare"/>
                <w:b/>
                <w:color w:val="1F4E79"/>
                <w:sz w:val="20"/>
              </w:rPr>
              <w:t xml:space="preserve">중요  </w:t>
            </w:r>
            <w:r>
              <w:rPr>
                <w:rFonts w:ascii="NanumSquare" w:hAnsi="NanumSquare" w:eastAsia="NanumSquare"/>
                <w:sz w:val="19"/>
              </w:rPr>
              <w:t>설치 로직을 C++로 모두 재구현하지 않는다. Windows 고유 작업은 PowerShell이 담당하고 Qt는 실행·검증·상태 표현을 담당한다.</w:t>
            </w:r>
          </w:p>
        </w:tc>
      </w:tr>
    </w:tbl>
    <w:p>
      <w:pPr>
        <w:spacing w:after="0"/>
      </w:pPr>
    </w:p>
    <w:p>
      <w:pPr>
        <w:pStyle w:val="Heading1"/>
      </w:pPr>
      <w:r>
        <w:t>5. Host Bootstrap 설계</w:t>
      </w:r>
    </w:p>
    <w:p>
      <w:pPr>
        <w:pStyle w:val="Heading2"/>
      </w:pPr>
      <w:r>
        <w:t>5.1 설치/검사 흐름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21"/>
        </w:rPr>
        <w:t>현재 PC 정보를 수집하고 요구 사양과 비교한다.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21"/>
        </w:rPr>
        <w:t>설치 여부뿐 아니라 실제 명령 실행/포트/HTTP 응답까지 확인한다.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21"/>
        </w:rPr>
        <w:t>자동 변경 전 현재 설정과 버전을 백업한다.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21"/>
        </w:rPr>
        <w:t>관리자 권한이 필요한 단계만 별도 승격 프로세스로 실행한다.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21"/>
        </w:rPr>
        <w:t>업데이트는 “최신”이 아니라 중앙 설정의 검증된 버전을 기준으로 수행한다.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21"/>
        </w:rPr>
        <w:t>실패한 단계는 즉시 로그와 복구 가능한 조치를 GUI에 표시한다.</w:t>
      </w:r>
    </w:p>
    <w:p>
      <w:pPr>
        <w:pStyle w:val="Heading2"/>
      </w:pPr>
      <w:r>
        <w:t>5.2 Host 설정 파일</w:t>
      </w:r>
    </w:p>
    <w:p>
      <w:pPr>
        <w:pStyle w:val="CodeBlock"/>
        <w:keepLines/>
      </w:pPr>
      <w:r>
        <w:rPr>
          <w:rFonts w:ascii="Noto Sans Mono CJK KR" w:hAnsi="Noto Sans Mono CJK KR" w:eastAsia="Noto Sans Mono CJK KR"/>
          <w:sz w:val="17"/>
        </w:rPr>
        <w:t>config/</w:t>
      </w:r>
      <w:r>
        <w:br/>
      </w:r>
      <w:r>
        <w:rPr>
          <w:rFonts w:ascii="Noto Sans Mono CJK KR" w:hAnsi="Noto Sans Mono CJK KR" w:eastAsia="Noto Sans Mono CJK KR"/>
          <w:sz w:val="17"/>
        </w:rPr>
        <w:t>├─ versions.json</w:t>
      </w:r>
      <w:r>
        <w:br/>
      </w:r>
      <w:r>
        <w:rPr>
          <w:rFonts w:ascii="Noto Sans Mono CJK KR" w:hAnsi="Noto Sans Mono CJK KR" w:eastAsia="Noto Sans Mono CJK KR"/>
          <w:sz w:val="17"/>
        </w:rPr>
        <w:t>├─ project-types.json</w:t>
      </w:r>
      <w:r>
        <w:br/>
      </w:r>
      <w:r>
        <w:rPr>
          <w:rFonts w:ascii="Noto Sans Mono CJK KR" w:hAnsi="Noto Sans Mono CJK KR" w:eastAsia="Noto Sans Mono CJK KR"/>
          <w:sz w:val="17"/>
        </w:rPr>
        <w:t>├─ ports.json</w:t>
      </w:r>
      <w:r>
        <w:br/>
      </w:r>
      <w:r>
        <w:rPr>
          <w:rFonts w:ascii="Noto Sans Mono CJK KR" w:hAnsi="Noto Sans Mono CJK KR" w:eastAsia="Noto Sans Mono CJK KR"/>
          <w:sz w:val="17"/>
        </w:rPr>
        <w:t>└─ required-models.json</w:t>
      </w:r>
    </w:p>
    <w:p>
      <w:pPr>
        <w:pStyle w:val="CodeBlock"/>
        <w:keepLines/>
      </w:pPr>
      <w:r>
        <w:rPr>
          <w:rFonts w:ascii="Noto Sans Mono CJK KR" w:hAnsi="Noto Sans Mono CJK KR" w:eastAsia="Noto Sans Mono CJK KR"/>
          <w:sz w:val="17"/>
        </w:rPr>
        <w:t>// versions.json 개념 예시</w:t>
      </w:r>
      <w:r>
        <w:br/>
      </w:r>
      <w:r>
        <w:rPr>
          <w:rFonts w:ascii="Noto Sans Mono CJK KR" w:hAnsi="Noto Sans Mono CJK KR" w:eastAsia="Noto Sans Mono CJK KR"/>
          <w:sz w:val="17"/>
        </w:rPr>
        <w:t>{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"host": {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"headroom": "tested-version",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"omniroute": "tested-version"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},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"images": {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"base": "ai-dev-base:1.0",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"cpp": "ai-dev-cpp:1.0",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"nextjs": "ai-dev-next:1.0"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}</w:t>
      </w:r>
      <w:r>
        <w:br/>
      </w:r>
      <w:r>
        <w:rPr>
          <w:rFonts w:ascii="Noto Sans Mono CJK KR" w:hAnsi="Noto Sans Mono CJK KR" w:eastAsia="Noto Sans Mono CJK KR"/>
          <w:sz w:val="17"/>
        </w:rPr>
        <w:t>}</w:t>
      </w:r>
    </w:p>
    <w:p>
      <w:pPr>
        <w:pStyle w:val="Heading1"/>
      </w:pPr>
      <w:r>
        <w:t>6. Docker Image 설계</w:t>
      </w:r>
    </w:p>
    <w:p>
      <w:pPr>
        <w:pStyle w:val="Heading2"/>
      </w:pPr>
      <w:r>
        <w:t>6.1 이미지 계층</w:t>
      </w:r>
    </w:p>
    <w:p>
      <w:pPr>
        <w:pStyle w:val="CodeBlock"/>
        <w:keepLines/>
      </w:pPr>
      <w:r>
        <w:rPr>
          <w:rFonts w:ascii="Noto Sans Mono CJK KR" w:hAnsi="Noto Sans Mono CJK KR" w:eastAsia="Noto Sans Mono CJK KR"/>
          <w:sz w:val="17"/>
        </w:rPr>
        <w:t>ai-dev-base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├─ ai-dev-cpp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├─ ai-dev-next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└─ future...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 ├─ ai-dev-python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 ├─ ai-dev-rust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 └─ ai-dev-java</w:t>
      </w:r>
    </w:p>
    <w:p>
      <w:pPr>
        <w:pStyle w:val="Heading2"/>
      </w:pPr>
      <w:r>
        <w:t>6.2 ai-dev-base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Ubuntu 기반 공통 환경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Git, curl, wget, jq, ripgrep, zip/unzip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Claude Code CLI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Codex CLI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공통 Skills/Ponytail 등 재사용 가능한 에이전트 도구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공통 shell 설정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Health/diagnostic script</w:t>
      </w:r>
    </w:p>
    <w:p>
      <w:pPr>
        <w:pStyle w:val="Heading2"/>
      </w:pPr>
      <w:r>
        <w:t>6.3 ai-dev-cpp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gcc/g++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clang, clang-format, clang-tidy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cmake, ninja, make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gdb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pkg-config 및 공통 빌드 도구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프로젝트에서 C++11/C++14 등 표준을 선택 가능하도록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184"/>
            <w:shd w:fill="EEF4FA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r>
              <w:rPr>
                <w:rFonts w:ascii="NanumSquare" w:hAnsi="NanumSquare" w:eastAsia="NanumSquare"/>
                <w:b/>
                <w:color w:val="1F4E79"/>
                <w:sz w:val="20"/>
              </w:rPr>
              <w:t xml:space="preserve">Windows C++ 예외  </w:t>
            </w:r>
            <w:r>
              <w:rPr>
                <w:rFonts w:ascii="NanumSquare" w:hAnsi="NanumSquare" w:eastAsia="NanumSquare"/>
                <w:sz w:val="19"/>
              </w:rPr>
              <w:t>MSVC, Visual Studio, Windows SDK, Win32/MFC, Qt MSVC 의존 프로젝트는 Linux 컨테이너로 강제하지 않는다. windows-cpp 프로젝트 유형을 별도로 두고 Host 네이티브 개발환경을 사용한다.</w:t>
            </w:r>
          </w:p>
        </w:tc>
      </w:tr>
    </w:tbl>
    <w:p>
      <w:pPr>
        <w:spacing w:after="0"/>
      </w:pPr>
    </w:p>
    <w:p>
      <w:pPr>
        <w:pStyle w:val="Heading2"/>
      </w:pPr>
      <w:r>
        <w:t>6.4 ai-dev-next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Node.js 검증된 버전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npm 및 필요 시 Corepack/pnpm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프로젝트 의존성은 Image가 아니라 package-lock.json + npm ci로 설치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node_modules는 Linux Container 내부 Volume 사용 권장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Next.js 버전은 프로젝트 package.json에 의해 결정</w:t>
      </w:r>
    </w:p>
    <w:p>
      <w:pPr>
        <w:pStyle w:val="Heading1"/>
      </w:pPr>
      <w:r>
        <w:t>7. 프로젝트 인스턴스 및 Volume 설계</w:t>
      </w:r>
    </w:p>
    <w:p>
      <w:pPr>
        <w:pStyle w:val="Heading2"/>
      </w:pPr>
      <w:r>
        <w:t>7.1 컨테이너 복제 대신 이미지 기반 생성</w:t>
      </w:r>
    </w:p>
    <w:p>
      <w:r>
        <w:rPr>
          <w:rFonts w:ascii="NanumSquare" w:hAnsi="NanumSquare" w:eastAsia="NanumSquare"/>
          <w:sz w:val="21"/>
        </w:rPr>
        <w:t>VirtualBox처럼 “기준 환경에서 새 작업공간을 복제한다”는 사용자 경험은 제공하되, 실제 구현은 컨테이너 파일시스템을 복사하는 방식이 아니라 동일한 Base Image에서 새 컨테이너를 생성하는 방식으로 한다.</w:t>
      </w:r>
    </w:p>
    <w:p>
      <w:pPr>
        <w:pStyle w:val="CodeBlock"/>
        <w:keepLines/>
      </w:pPr>
      <w:r>
        <w:rPr>
          <w:rFonts w:ascii="Noto Sans Mono CJK KR" w:hAnsi="Noto Sans Mono CJK KR" w:eastAsia="Noto Sans Mono CJK KR"/>
          <w:sz w:val="17"/>
        </w:rPr>
        <w:t>ai-dev-next:1.0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├─ project-maple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├─ project-web-a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└─ project-web-b</w:t>
      </w:r>
      <w:r>
        <w:br/>
      </w:r>
      <w:r>
        <w:rPr>
          <w:rFonts w:ascii="Noto Sans Mono CJK KR" w:hAnsi="Noto Sans Mono CJK KR" w:eastAsia="Noto Sans Mono CJK KR"/>
          <w:sz w:val="17"/>
        </w:rPr>
      </w:r>
      <w:r>
        <w:br/>
      </w:r>
      <w:r>
        <w:rPr>
          <w:rFonts w:ascii="Noto Sans Mono CJK KR" w:hAnsi="Noto Sans Mono CJK KR" w:eastAsia="Noto Sans Mono CJK KR"/>
          <w:sz w:val="17"/>
        </w:rPr>
        <w:t>각 프로젝트는 이미지 Layer를 공유하고,</w:t>
      </w:r>
      <w:r>
        <w:br/>
      </w:r>
      <w:r>
        <w:rPr>
          <w:rFonts w:ascii="Noto Sans Mono CJK KR" w:hAnsi="Noto Sans Mono CJK KR" w:eastAsia="Noto Sans Mono CJK KR"/>
          <w:sz w:val="17"/>
        </w:rPr>
        <w:t>프로젝트별 변경 상태만 독립적으로 유지한다.</w:t>
      </w:r>
    </w:p>
    <w:p>
      <w:pPr>
        <w:pStyle w:val="Heading2"/>
      </w:pPr>
      <w:r>
        <w:t>7.2 프로젝트별 Volume 권장안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Volume</w:t>
            </w:r>
          </w:p>
        </w:tc>
        <w:tc>
          <w:tcPr>
            <w:tcW w:type="dxa" w:w="6066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목적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&lt;project&gt;-workspace</w:t>
            </w:r>
          </w:p>
        </w:tc>
        <w:tc>
          <w:tcPr>
            <w:tcW w:type="dxa" w:w="6066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소스/작업공간. 필요 시 Host bind mount 또는 Git clone 방식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&lt;project&gt;-claude</w:t>
            </w:r>
          </w:p>
        </w:tc>
        <w:tc>
          <w:tcPr>
            <w:tcW w:type="dxa" w:w="6066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Claude Code 프로젝트별 상태/세션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&lt;project&gt;-codex</w:t>
            </w:r>
          </w:p>
        </w:tc>
        <w:tc>
          <w:tcPr>
            <w:tcW w:type="dxa" w:w="6066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Codex 프로젝트별 상태/세션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&lt;project&gt;-deps</w:t>
            </w:r>
          </w:p>
        </w:tc>
        <w:tc>
          <w:tcPr>
            <w:tcW w:type="dxa" w:w="6066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node_modules, CMake cache 등 재생성 가능한 캐시(선택)</w:t>
            </w:r>
          </w:p>
        </w:tc>
      </w:tr>
    </w:tbl>
    <w:p>
      <w:pPr>
        <w:spacing w:after="0"/>
      </w:pPr>
    </w:p>
    <w:p>
      <w:pPr>
        <w:pStyle w:val="Heading2"/>
      </w:pPr>
      <w:r>
        <w:t>7.3 Host 서비스 접근</w:t>
      </w:r>
    </w:p>
    <w:p>
      <w:pPr>
        <w:pStyle w:val="CodeBlock"/>
        <w:keepLines/>
      </w:pPr>
      <w:r>
        <w:rPr>
          <w:rFonts w:ascii="Noto Sans Mono CJK KR" w:hAnsi="Noto Sans Mono CJK KR" w:eastAsia="Noto Sans Mono CJK KR"/>
          <w:sz w:val="17"/>
        </w:rPr>
        <w:t>Container → Headroom</w:t>
      </w:r>
      <w:r>
        <w:br/>
      </w:r>
      <w:r>
        <w:rPr>
          <w:rFonts w:ascii="Noto Sans Mono CJK KR" w:hAnsi="Noto Sans Mono CJK KR" w:eastAsia="Noto Sans Mono CJK KR"/>
          <w:sz w:val="17"/>
        </w:rPr>
        <w:t>http://host.docker.internal:8787</w:t>
      </w:r>
      <w:r>
        <w:br/>
      </w:r>
      <w:r>
        <w:rPr>
          <w:rFonts w:ascii="Noto Sans Mono CJK KR" w:hAnsi="Noto Sans Mono CJK KR" w:eastAsia="Noto Sans Mono CJK KR"/>
          <w:sz w:val="17"/>
        </w:rPr>
      </w:r>
      <w:r>
        <w:br/>
      </w:r>
      <w:r>
        <w:rPr>
          <w:rFonts w:ascii="Noto Sans Mono CJK KR" w:hAnsi="Noto Sans Mono CJK KR" w:eastAsia="Noto Sans Mono CJK KR"/>
          <w:sz w:val="17"/>
        </w:rPr>
        <w:t>Container → OmniRoute</w:t>
      </w:r>
      <w:r>
        <w:br/>
      </w:r>
      <w:r>
        <w:rPr>
          <w:rFonts w:ascii="Noto Sans Mono CJK KR" w:hAnsi="Noto Sans Mono CJK KR" w:eastAsia="Noto Sans Mono CJK KR"/>
          <w:sz w:val="17"/>
        </w:rPr>
        <w:t>http://host.docker.internal:20128/v1</w:t>
      </w:r>
      <w:r>
        <w:br/>
      </w:r>
      <w:r>
        <w:rPr>
          <w:rFonts w:ascii="Noto Sans Mono CJK KR" w:hAnsi="Noto Sans Mono CJK KR" w:eastAsia="Noto Sans Mono CJK KR"/>
          <w:sz w:val="17"/>
        </w:rPr>
      </w:r>
      <w:r>
        <w:br/>
      </w:r>
      <w:r>
        <w:rPr>
          <w:rFonts w:ascii="Noto Sans Mono CJK KR" w:hAnsi="Noto Sans Mono CJK KR" w:eastAsia="Noto Sans Mono CJK KR"/>
          <w:sz w:val="17"/>
        </w:rPr>
        <w:t>주의:</w:t>
      </w:r>
      <w:r>
        <w:br/>
      </w:r>
      <w:r>
        <w:rPr>
          <w:rFonts w:ascii="Noto Sans Mono CJK KR" w:hAnsi="Noto Sans Mono CJK KR" w:eastAsia="Noto Sans Mono CJK KR"/>
          <w:sz w:val="17"/>
        </w:rPr>
        <w:t>Container 내부의 localhost는 Windows Host가 아니라 Container 자신을 의미한다.</w:t>
      </w:r>
    </w:p>
    <w:p>
      <w:pPr>
        <w:pStyle w:val="Heading1"/>
      </w:pPr>
      <w:r>
        <w:t>8. 프로젝트 유형 확장 설계</w:t>
      </w:r>
    </w:p>
    <w:p>
      <w:r>
        <w:rPr>
          <w:rFonts w:ascii="NanumSquare" w:hAnsi="NanumSquare" w:eastAsia="NanumSquare"/>
          <w:sz w:val="21"/>
        </w:rPr>
        <w:t>새 언어가 추가될 때 GUI 코드에 if/else를 계속 추가하는 구조를 피한다. 프로젝트 유형은 설정 데이터로 정의하고, 해당 유형이 참조하는 Image와 초기화 정책을 읽어 동작하도록 한다.</w:t>
      </w:r>
    </w:p>
    <w:p>
      <w:pPr>
        <w:pStyle w:val="CodeBlock"/>
        <w:keepLines/>
      </w:pPr>
      <w:r>
        <w:rPr>
          <w:rFonts w:ascii="Noto Sans Mono CJK KR" w:hAnsi="Noto Sans Mono CJK KR" w:eastAsia="Noto Sans Mono CJK KR"/>
          <w:sz w:val="17"/>
        </w:rPr>
        <w:t>// project-types.json 개념 예시</w:t>
      </w:r>
      <w:r>
        <w:br/>
      </w:r>
      <w:r>
        <w:rPr>
          <w:rFonts w:ascii="Noto Sans Mono CJK KR" w:hAnsi="Noto Sans Mono CJK KR" w:eastAsia="Noto Sans Mono CJK KR"/>
          <w:sz w:val="17"/>
        </w:rPr>
        <w:t>{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"cpp": {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"image": "ai-dev-cpp:1.0",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"docker": true,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"workspace": "/workspace"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},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"nextjs": {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"image": "ai-dev-next:1.0",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"docker": true,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"workspace": "/workspace"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},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"windows-cpp": {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"docker": false,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"hostProfile": "msvc-qt6"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}</w:t>
      </w:r>
      <w:r>
        <w:br/>
      </w:r>
      <w:r>
        <w:rPr>
          <w:rFonts w:ascii="Noto Sans Mono CJK KR" w:hAnsi="Noto Sans Mono CJK KR" w:eastAsia="Noto Sans Mono CJK KR"/>
          <w:sz w:val="17"/>
        </w:rPr>
        <w:t>}</w:t>
      </w:r>
    </w:p>
    <w:p>
      <w:pPr>
        <w:pStyle w:val="Heading1"/>
      </w:pPr>
      <w:r>
        <w:t>9. 보안 설계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OMNIROUTE_API_KEY, OAuth Token, STORAGE_ENCRYPTION_KEY 등을 Dockerfile/Image/Git에 저장하지 않는다.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Secret은 Windows Credential Manager 또는 DPAPI 기반 보호 저장소 사용을 우선 검토한다.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Container에는 필요한 Secret만 실행 시점에 전달하고 로그에 출력하지 않는다.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백업 파일에 Secret이 포함될 경우 암호화된 Migration Bundle로 분리한다.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PowerShell 실행 시 다운로드한 설치 파일/스크립트의 출처와 해시 검증을 고려한다.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관리자 권한은 앱 전체에 상시 부여하지 않고 필요한 작업만 승격한다.</w:t>
      </w:r>
    </w:p>
    <w:p>
      <w:pPr>
        <w:pStyle w:val="Heading1"/>
      </w:pPr>
      <w:r>
        <w:t>10. 마이그레이션/백업 설계</w:t>
      </w:r>
    </w:p>
    <w:p>
      <w:pPr>
        <w:pStyle w:val="Heading2"/>
      </w:pPr>
      <w:r>
        <w:t>10.1 새 PC 이식 흐름</w:t>
      </w:r>
    </w:p>
    <w:p>
      <w:pPr>
        <w:pStyle w:val="CodeBlock"/>
        <w:keepLines/>
      </w:pPr>
      <w:r>
        <w:rPr>
          <w:rFonts w:ascii="Noto Sans Mono CJK KR" w:hAnsi="Noto Sans Mono CJK KR" w:eastAsia="Noto Sans Mono CJK KR"/>
          <w:sz w:val="17"/>
        </w:rPr>
        <w:t>새 PC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↓</w:t>
      </w:r>
      <w:r>
        <w:br/>
      </w:r>
      <w:r>
        <w:rPr>
          <w:rFonts w:ascii="Noto Sans Mono CJK KR" w:hAnsi="Noto Sans Mono CJK KR" w:eastAsia="Noto Sans Mono CJK KR"/>
          <w:sz w:val="17"/>
        </w:rPr>
        <w:t>AI Dev Manager 설치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↓</w:t>
      </w:r>
      <w:r>
        <w:br/>
      </w:r>
      <w:r>
        <w:rPr>
          <w:rFonts w:ascii="Noto Sans Mono CJK KR" w:hAnsi="Noto Sans Mono CJK KR" w:eastAsia="Noto Sans Mono CJK KR"/>
          <w:sz w:val="17"/>
        </w:rPr>
        <w:t>Host Bootstrap 실행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↓</w:t>
      </w:r>
      <w:r>
        <w:br/>
      </w:r>
      <w:r>
        <w:rPr>
          <w:rFonts w:ascii="Noto Sans Mono CJK KR" w:hAnsi="Noto Sans Mono CJK KR" w:eastAsia="Noto Sans Mono CJK KR"/>
          <w:sz w:val="17"/>
        </w:rPr>
        <w:t>Docker / WSL / VS Code 검사 및 설치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↓</w:t>
      </w:r>
      <w:r>
        <w:br/>
      </w:r>
      <w:r>
        <w:rPr>
          <w:rFonts w:ascii="Noto Sans Mono CJK KR" w:hAnsi="Noto Sans Mono CJK KR" w:eastAsia="Noto Sans Mono CJK KR"/>
          <w:sz w:val="17"/>
        </w:rPr>
        <w:t>Headroom / OmniRoute 설치·버전 맞춤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↓</w:t>
      </w:r>
      <w:r>
        <w:br/>
      </w:r>
      <w:r>
        <w:rPr>
          <w:rFonts w:ascii="Noto Sans Mono CJK KR" w:hAnsi="Noto Sans Mono CJK KR" w:eastAsia="Noto Sans Mono CJK KR"/>
          <w:sz w:val="17"/>
        </w:rPr>
        <w:t>Secret / Host 설정 복원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↓</w:t>
      </w:r>
      <w:r>
        <w:br/>
      </w:r>
      <w:r>
        <w:rPr>
          <w:rFonts w:ascii="Noto Sans Mono CJK KR" w:hAnsi="Noto Sans Mono CJK KR" w:eastAsia="Noto Sans Mono CJK KR"/>
          <w:sz w:val="17"/>
        </w:rPr>
        <w:t>Docker Image Pull 또는 Build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↓</w:t>
      </w:r>
      <w:r>
        <w:br/>
      </w:r>
      <w:r>
        <w:rPr>
          <w:rFonts w:ascii="Noto Sans Mono CJK KR" w:hAnsi="Noto Sans Mono CJK KR" w:eastAsia="Noto Sans Mono CJK KR"/>
          <w:sz w:val="17"/>
        </w:rPr>
        <w:t>프로젝트 Source + Volume 복원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↓</w:t>
      </w:r>
      <w:r>
        <w:br/>
      </w:r>
      <w:r>
        <w:rPr>
          <w:rFonts w:ascii="Noto Sans Mono CJK KR" w:hAnsi="Noto Sans Mono CJK KR" w:eastAsia="Noto Sans Mono CJK KR"/>
          <w:sz w:val="17"/>
        </w:rPr>
        <w:t>Health Check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↓</w:t>
      </w:r>
      <w:r>
        <w:br/>
      </w:r>
      <w:r>
        <w:rPr>
          <w:rFonts w:ascii="Noto Sans Mono CJK KR" w:hAnsi="Noto Sans Mono CJK KR" w:eastAsia="Noto Sans Mono CJK KR"/>
          <w:sz w:val="17"/>
        </w:rPr>
        <w:t>작업 재개</w:t>
      </w:r>
    </w:p>
    <w:p>
      <w:pPr>
        <w:pStyle w:val="Heading2"/>
      </w:pPr>
      <w:r>
        <w:t>10.2 백업 대상을 4종으로 분리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구분</w:t>
            </w:r>
          </w:p>
        </w:tc>
        <w:tc>
          <w:tcPr>
            <w:tcW w:type="dxa" w:w="6917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예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Git</w:t>
            </w:r>
          </w:p>
        </w:tc>
        <w:tc>
          <w:tcPr>
            <w:tcW w:type="dxa" w:w="6917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Source, AGENTS.md, CLAUDE.md, docs, 프로젝트 설정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Image</w:t>
            </w:r>
          </w:p>
        </w:tc>
        <w:tc>
          <w:tcPr>
            <w:tcW w:type="dxa" w:w="6917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Compiler, Runtime, Claude/Codex CLI, 공통 도구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Volume</w:t>
            </w:r>
          </w:p>
        </w:tc>
        <w:tc>
          <w:tcPr>
            <w:tcW w:type="dxa" w:w="6917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프로젝트별 Claude/Codex 세션, workspace, 캐시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Host Secret/State</w:t>
            </w:r>
          </w:p>
        </w:tc>
        <w:tc>
          <w:tcPr>
            <w:tcW w:type="dxa" w:w="6917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OmniRoute DB, API Key, 암호화 Key, 사용자 설정</w:t>
            </w:r>
          </w:p>
        </w:tc>
      </w:tr>
    </w:tbl>
    <w:p>
      <w:pPr>
        <w:spacing w:after="0"/>
      </w:pPr>
    </w:p>
    <w:p>
      <w:pPr>
        <w:pStyle w:val="Heading1"/>
      </w:pPr>
      <w:r>
        <w:t>11. 운영 및 업그레이드 정책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이미지는 latest 대신 명시적 버전 태그를 사용한다. 예: ai-dev-cpp:1.2.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기존 프로젝트는 사용 중인 이미지 버전을 유지할 수 있어야 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새 버전은 테스트 프로젝트에서 검증 후 선택적으로 업그레이드한다.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실행 중 컨테이너에서 수동 apt/npm global 변경을 장기 상태로 남기지 않는다.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필요한 변경은 Dockerfile에 반영한 뒤 새 Image로 Build한다.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docker commit은 실험용 스냅샷에는 사용할 수 있지만 최종 재현 수단으로 사용하지 않는다.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Volume 백업은 Image 백업과 별개로 수행한다.</w:t>
      </w:r>
    </w:p>
    <w:p>
      <w:pPr>
        <w:pStyle w:val="Heading1"/>
      </w:pPr>
      <w:r>
        <w:t>12. 주요 주의사항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2948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위험</w:t>
            </w:r>
          </w:p>
        </w:tc>
        <w:tc>
          <w:tcPr>
            <w:tcW w:type="dxa" w:w="5953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대응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localhost 혼동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Container에서는 host.docker.internal 사용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Secret 유출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Image/Git에 포함 금지, 보호 저장소 사용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Container 삭제 시 데이터 손실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중요 상태는 Volume/Git에 저장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Image 비대화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base + 언어별 파생 이미지로 계층화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C++ Windows 전용 빌드 실패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windows-cpp 유형으로 Host MSVC/Qt6 사용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버전 자동 업데이트로 환경 붕괴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검증된 버전을 versions.json으로 고정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UI 코드와 Shell 로직 결합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Manager/Service Layer로 분리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긴 설치 작업으로 UI 멈춤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QProcess 비동기 signal/slot 기반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동시 작업 충돌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프로젝트 단위 Job Queue/Lock 적용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Docker Volume만 믿는 백업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주기적 export/backup 정책 추가</w:t>
            </w:r>
          </w:p>
        </w:tc>
      </w:tr>
    </w:tbl>
    <w:p>
      <w:pPr>
        <w:spacing w:after="0"/>
      </w:pPr>
    </w:p>
    <w:p>
      <w:pPr>
        <w:pStyle w:val="Heading1"/>
      </w:pPr>
      <w:r>
        <w:t>13. 권장 Repository 구조</w:t>
      </w:r>
    </w:p>
    <w:p>
      <w:pPr>
        <w:pStyle w:val="CodeBlock"/>
        <w:keepLines/>
      </w:pPr>
      <w:r>
        <w:rPr>
          <w:rFonts w:ascii="Noto Sans Mono CJK KR" w:hAnsi="Noto Sans Mono CJK KR" w:eastAsia="Noto Sans Mono CJK KR"/>
          <w:sz w:val="17"/>
        </w:rPr>
        <w:t>ai-dev-manager/</w:t>
      </w:r>
      <w:r>
        <w:br/>
      </w:r>
      <w:r>
        <w:rPr>
          <w:rFonts w:ascii="Noto Sans Mono CJK KR" w:hAnsi="Noto Sans Mono CJK KR" w:eastAsia="Noto Sans Mono CJK KR"/>
          <w:sz w:val="17"/>
        </w:rPr>
        <w:t>├─ app/                       # C++ / Qt6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src/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include/</w:t>
      </w:r>
      <w:r>
        <w:br/>
      </w:r>
      <w:r>
        <w:rPr>
          <w:rFonts w:ascii="Noto Sans Mono CJK KR" w:hAnsi="Noto Sans Mono CJK KR" w:eastAsia="Noto Sans Mono CJK KR"/>
          <w:sz w:val="17"/>
        </w:rPr>
        <w:t>│  └─ resources/</w:t>
      </w:r>
      <w:r>
        <w:br/>
      </w:r>
      <w:r>
        <w:rPr>
          <w:rFonts w:ascii="Noto Sans Mono CJK KR" w:hAnsi="Noto Sans Mono CJK KR" w:eastAsia="Noto Sans Mono CJK KR"/>
          <w:sz w:val="17"/>
        </w:rPr>
        <w:t>│</w:t>
      </w:r>
      <w:r>
        <w:br/>
      </w:r>
      <w:r>
        <w:rPr>
          <w:rFonts w:ascii="Noto Sans Mono CJK KR" w:hAnsi="Noto Sans Mono CJK KR" w:eastAsia="Noto Sans Mono CJK KR"/>
          <w:sz w:val="17"/>
        </w:rPr>
        <w:t>├─ host/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bootstrap.ps1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check.ps1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install-headroom.ps1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install-omniroute.ps1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configure-env.ps1</w:t>
      </w:r>
      <w:r>
        <w:br/>
      </w:r>
      <w:r>
        <w:rPr>
          <w:rFonts w:ascii="Noto Sans Mono CJK KR" w:hAnsi="Noto Sans Mono CJK KR" w:eastAsia="Noto Sans Mono CJK KR"/>
          <w:sz w:val="17"/>
        </w:rPr>
        <w:t>│  └─ verify-host.ps1</w:t>
      </w:r>
      <w:r>
        <w:br/>
      </w:r>
      <w:r>
        <w:rPr>
          <w:rFonts w:ascii="Noto Sans Mono CJK KR" w:hAnsi="Noto Sans Mono CJK KR" w:eastAsia="Noto Sans Mono CJK KR"/>
          <w:sz w:val="17"/>
        </w:rPr>
        <w:t>│</w:t>
      </w:r>
      <w:r>
        <w:br/>
      </w:r>
      <w:r>
        <w:rPr>
          <w:rFonts w:ascii="Noto Sans Mono CJK KR" w:hAnsi="Noto Sans Mono CJK KR" w:eastAsia="Noto Sans Mono CJK KR"/>
          <w:sz w:val="17"/>
        </w:rPr>
        <w:t>├─ docker/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base/Dockerfile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cpp/Dockerfile</w:t>
      </w:r>
      <w:r>
        <w:br/>
      </w:r>
      <w:r>
        <w:rPr>
          <w:rFonts w:ascii="Noto Sans Mono CJK KR" w:hAnsi="Noto Sans Mono CJK KR" w:eastAsia="Noto Sans Mono CJK KR"/>
          <w:sz w:val="17"/>
        </w:rPr>
        <w:t>│  └─ nextjs/Dockerfile</w:t>
      </w:r>
      <w:r>
        <w:br/>
      </w:r>
      <w:r>
        <w:rPr>
          <w:rFonts w:ascii="Noto Sans Mono CJK KR" w:hAnsi="Noto Sans Mono CJK KR" w:eastAsia="Noto Sans Mono CJK KR"/>
          <w:sz w:val="17"/>
        </w:rPr>
        <w:t>│</w:t>
      </w:r>
      <w:r>
        <w:br/>
      </w:r>
      <w:r>
        <w:rPr>
          <w:rFonts w:ascii="Noto Sans Mono CJK KR" w:hAnsi="Noto Sans Mono CJK KR" w:eastAsia="Noto Sans Mono CJK KR"/>
          <w:sz w:val="17"/>
        </w:rPr>
        <w:t>├─ config/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versions.json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project-types.json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ports.json</w:t>
      </w:r>
      <w:r>
        <w:br/>
      </w:r>
      <w:r>
        <w:rPr>
          <w:rFonts w:ascii="Noto Sans Mono CJK KR" w:hAnsi="Noto Sans Mono CJK KR" w:eastAsia="Noto Sans Mono CJK KR"/>
          <w:sz w:val="17"/>
        </w:rPr>
        <w:t>│  └─ required-models.json</w:t>
      </w:r>
      <w:r>
        <w:br/>
      </w:r>
      <w:r>
        <w:rPr>
          <w:rFonts w:ascii="Noto Sans Mono CJK KR" w:hAnsi="Noto Sans Mono CJK KR" w:eastAsia="Noto Sans Mono CJK KR"/>
          <w:sz w:val="17"/>
        </w:rPr>
        <w:t>│</w:t>
      </w:r>
      <w:r>
        <w:br/>
      </w:r>
      <w:r>
        <w:rPr>
          <w:rFonts w:ascii="Noto Sans Mono CJK KR" w:hAnsi="Noto Sans Mono CJK KR" w:eastAsia="Noto Sans Mono CJK KR"/>
          <w:sz w:val="17"/>
        </w:rPr>
        <w:t>├─ templates/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cpp/</w:t>
      </w:r>
      <w:r>
        <w:br/>
      </w:r>
      <w:r>
        <w:rPr>
          <w:rFonts w:ascii="Noto Sans Mono CJK KR" w:hAnsi="Noto Sans Mono CJK KR" w:eastAsia="Noto Sans Mono CJK KR"/>
          <w:sz w:val="17"/>
        </w:rPr>
        <w:t>│  └─ nextjs/</w:t>
      </w:r>
      <w:r>
        <w:br/>
      </w:r>
      <w:r>
        <w:rPr>
          <w:rFonts w:ascii="Noto Sans Mono CJK KR" w:hAnsi="Noto Sans Mono CJK KR" w:eastAsia="Noto Sans Mono CJK KR"/>
          <w:sz w:val="17"/>
        </w:rPr>
        <w:t>│</w:t>
      </w:r>
      <w:r>
        <w:br/>
      </w:r>
      <w:r>
        <w:rPr>
          <w:rFonts w:ascii="Noto Sans Mono CJK KR" w:hAnsi="Noto Sans Mono CJK KR" w:eastAsia="Noto Sans Mono CJK KR"/>
          <w:sz w:val="17"/>
        </w:rPr>
        <w:t>├─ scripts/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new-project.ps1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backup.ps1</w:t>
      </w:r>
      <w:r>
        <w:br/>
      </w:r>
      <w:r>
        <w:rPr>
          <w:rFonts w:ascii="Noto Sans Mono CJK KR" w:hAnsi="Noto Sans Mono CJK KR" w:eastAsia="Noto Sans Mono CJK KR"/>
          <w:sz w:val="17"/>
        </w:rPr>
        <w:t>│  └─ restore.ps1</w:t>
      </w:r>
      <w:r>
        <w:br/>
      </w:r>
      <w:r>
        <w:rPr>
          <w:rFonts w:ascii="Noto Sans Mono CJK KR" w:hAnsi="Noto Sans Mono CJK KR" w:eastAsia="Noto Sans Mono CJK KR"/>
          <w:sz w:val="17"/>
        </w:rPr>
        <w:t>│</w:t>
      </w:r>
      <w:r>
        <w:br/>
      </w:r>
      <w:r>
        <w:rPr>
          <w:rFonts w:ascii="Noto Sans Mono CJK KR" w:hAnsi="Noto Sans Mono CJK KR" w:eastAsia="Noto Sans Mono CJK KR"/>
          <w:sz w:val="17"/>
        </w:rPr>
        <w:t>└─ docs/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├─ architecture.md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├─ migration.md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└─ security.md</w:t>
      </w:r>
    </w:p>
    <w:p>
      <w:pPr>
        <w:pStyle w:val="Heading1"/>
      </w:pPr>
      <w:r>
        <w:t>14. 단계별 구현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1191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단계</w:t>
            </w:r>
          </w:p>
        </w:tc>
        <w:tc>
          <w:tcPr>
            <w:tcW w:type="dxa" w:w="3288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목표</w:t>
            </w:r>
          </w:p>
        </w:tc>
        <w:tc>
          <w:tcPr>
            <w:tcW w:type="dxa" w:w="4422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완료 조건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Phase 1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Host 진단 CLI/PowerShell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Docker/WSL/Headroom/OmniRoute 상태를 JSON으로 반환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Phase 2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Docker base/cpp/next 이미지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샘플 C++ 및 Next.js 프로젝트 빌드 성공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Phase 3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Qt6 Dashboard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Host 상태와 버전을 GUI에서 실시간 확인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Phase 4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Project Creator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GUI에서 프로젝트 유형 선택 → Container/Volume 생성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Phase 5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AI Session 격리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프로젝트별 Claude/Codex 상태가 독립적으로 유지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Phase 6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Backup/Migration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새 PC에서 Host 설정 + 프로젝트 복원 성공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Phase 7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Image Upgrade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프로젝트별 버전 선택/롤백 가능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Phase 8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배포 패키징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AIDevManager.exe 설치 후 초기 Bootstrap 가능</w:t>
            </w:r>
          </w:p>
        </w:tc>
      </w:tr>
    </w:tbl>
    <w:p>
      <w:pPr>
        <w:spacing w:after="0"/>
      </w:pPr>
    </w:p>
    <w:p>
      <w:pPr>
        <w:pStyle w:val="Heading1"/>
      </w:pPr>
      <w:r>
        <w:t>15. MVP 범위 제안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184"/>
            <w:shd w:fill="EEF4FA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r>
              <w:rPr>
                <w:rFonts w:ascii="NanumSquare" w:hAnsi="NanumSquare" w:eastAsia="NanumSquare"/>
                <w:b/>
                <w:color w:val="1F4E79"/>
                <w:sz w:val="20"/>
              </w:rPr>
              <w:t xml:space="preserve">과설계 방지  </w:t>
            </w:r>
            <w:r>
              <w:rPr>
                <w:rFonts w:ascii="NanumSquare" w:hAnsi="NanumSquare" w:eastAsia="NanumSquare"/>
                <w:sz w:val="19"/>
              </w:rPr>
              <w:t>첫 버전에서는 “모든 PC 자동 설치”보다 현재 Windows 11 + Docker Desktop 환경을 기준으로 정상 동작하는 경로를 먼저 완성한다.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Qt6 Dashboard: Docker, WSL2, Headroom, OmniRoute 상태 표시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프로젝트 유형: cpp / nextjs 두 가지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ai-dev-base / ai-dev-cpp / ai-dev-next 세 이미지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새 프로젝트 생성 / 시작 / 중지 / 삭제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프로젝트별 workspace + Claude + Codex Volume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Host 서비스 연결 테스트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간단한 프로젝트 백업/복원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버전 정책은 JSON 파일에서 관리</w:t>
      </w:r>
    </w:p>
    <w:p>
      <w:pPr>
        <w:pStyle w:val="Heading1"/>
      </w:pPr>
      <w:r>
        <w:t>16. 최종 권장안</w:t>
      </w:r>
    </w:p>
    <w:p>
      <w:r>
        <w:rPr>
          <w:rFonts w:ascii="NanumSquare" w:hAnsi="NanumSquare" w:eastAsia="NanumSquare"/>
          <w:sz w:val="21"/>
        </w:rPr>
        <w:t>본 시스템은 “Docker GUI” 자체를 만드는 것이 아니라, 사용자가 Claude Code와 Codex를 포함한 복잡한 AI 개발환경을 여러 PC와 여러 프로젝트에서 안정적으로 재사용할 수 있도록 하는 개발환경 오케스트레이터로 정의한다.</w:t>
      </w:r>
    </w:p>
    <w:p>
      <w:pPr>
        <w:pStyle w:val="CodeBlock"/>
        <w:keepLines/>
      </w:pPr>
      <w:r>
        <w:rPr>
          <w:rFonts w:ascii="Noto Sans Mono CJK KR" w:hAnsi="Noto Sans Mono CJK KR" w:eastAsia="Noto Sans Mono CJK KR"/>
          <w:sz w:val="17"/>
        </w:rPr>
        <w:t>Host</w:t>
      </w:r>
      <w:r>
        <w:br/>
      </w:r>
      <w:r>
        <w:rPr>
          <w:rFonts w:ascii="Noto Sans Mono CJK KR" w:hAnsi="Noto Sans Mono CJK KR" w:eastAsia="Noto Sans Mono CJK KR"/>
          <w:sz w:val="17"/>
        </w:rPr>
        <w:t>= PC마다 다른 요소를 PowerShell로 자동 적응</w:t>
      </w:r>
      <w:r>
        <w:br/>
      </w:r>
      <w:r>
        <w:rPr>
          <w:rFonts w:ascii="Noto Sans Mono CJK KR" w:hAnsi="Noto Sans Mono CJK KR" w:eastAsia="Noto Sans Mono CJK KR"/>
          <w:sz w:val="17"/>
        </w:rPr>
      </w:r>
      <w:r>
        <w:br/>
      </w:r>
      <w:r>
        <w:rPr>
          <w:rFonts w:ascii="Noto Sans Mono CJK KR" w:hAnsi="Noto Sans Mono CJK KR" w:eastAsia="Noto Sans Mono CJK KR"/>
          <w:sz w:val="17"/>
        </w:rPr>
        <w:t>Qt6 GUI</w:t>
      </w:r>
      <w:r>
        <w:br/>
      </w:r>
      <w:r>
        <w:rPr>
          <w:rFonts w:ascii="Noto Sans Mono CJK KR" w:hAnsi="Noto Sans Mono CJK KR" w:eastAsia="Noto Sans Mono CJK KR"/>
          <w:sz w:val="17"/>
        </w:rPr>
        <w:t>= 환경 진단 + 프로젝트/이미지/백업 통합 관리</w:t>
      </w:r>
      <w:r>
        <w:br/>
      </w:r>
      <w:r>
        <w:rPr>
          <w:rFonts w:ascii="Noto Sans Mono CJK KR" w:hAnsi="Noto Sans Mono CJK KR" w:eastAsia="Noto Sans Mono CJK KR"/>
          <w:sz w:val="17"/>
        </w:rPr>
      </w:r>
      <w:r>
        <w:br/>
      </w:r>
      <w:r>
        <w:rPr>
          <w:rFonts w:ascii="Noto Sans Mono CJK KR" w:hAnsi="Noto Sans Mono CJK KR" w:eastAsia="Noto Sans Mono CJK KR"/>
          <w:sz w:val="17"/>
        </w:rPr>
        <w:t>Docker Image</w:t>
      </w:r>
      <w:r>
        <w:br/>
      </w:r>
      <w:r>
        <w:rPr>
          <w:rFonts w:ascii="Noto Sans Mono CJK KR" w:hAnsi="Noto Sans Mono CJK KR" w:eastAsia="Noto Sans Mono CJK KR"/>
          <w:sz w:val="17"/>
        </w:rPr>
        <w:t>= 검증된 개발도구체인을 불변 형태로 제공</w:t>
      </w:r>
      <w:r>
        <w:br/>
      </w:r>
      <w:r>
        <w:rPr>
          <w:rFonts w:ascii="Noto Sans Mono CJK KR" w:hAnsi="Noto Sans Mono CJK KR" w:eastAsia="Noto Sans Mono CJK KR"/>
          <w:sz w:val="17"/>
        </w:rPr>
      </w:r>
      <w:r>
        <w:br/>
      </w:r>
      <w:r>
        <w:rPr>
          <w:rFonts w:ascii="Noto Sans Mono CJK KR" w:hAnsi="Noto Sans Mono CJK KR" w:eastAsia="Noto Sans Mono CJK KR"/>
          <w:sz w:val="17"/>
        </w:rPr>
        <w:t>Volume</w:t>
      </w:r>
      <w:r>
        <w:br/>
      </w:r>
      <w:r>
        <w:rPr>
          <w:rFonts w:ascii="Noto Sans Mono CJK KR" w:hAnsi="Noto Sans Mono CJK KR" w:eastAsia="Noto Sans Mono CJK KR"/>
          <w:sz w:val="17"/>
        </w:rPr>
        <w:t>= 프로젝트별 코드/AI Session/상태를 영속화</w:t>
      </w:r>
      <w:r>
        <w:br/>
      </w:r>
      <w:r>
        <w:rPr>
          <w:rFonts w:ascii="Noto Sans Mono CJK KR" w:hAnsi="Noto Sans Mono CJK KR" w:eastAsia="Noto Sans Mono CJK KR"/>
          <w:sz w:val="17"/>
        </w:rPr>
      </w:r>
      <w:r>
        <w:br/>
      </w:r>
      <w:r>
        <w:rPr>
          <w:rFonts w:ascii="Noto Sans Mono CJK KR" w:hAnsi="Noto Sans Mono CJK KR" w:eastAsia="Noto Sans Mono CJK KR"/>
          <w:sz w:val="17"/>
        </w:rPr>
        <w:t>Headroom + OmniRoute</w:t>
      </w:r>
      <w:r>
        <w:br/>
      </w:r>
      <w:r>
        <w:rPr>
          <w:rFonts w:ascii="Noto Sans Mono CJK KR" w:hAnsi="Noto Sans Mono CJK KR" w:eastAsia="Noto Sans Mono CJK KR"/>
          <w:sz w:val="17"/>
        </w:rPr>
        <w:t>= Host에서 공용 AI 인프라로 운영</w:t>
      </w:r>
      <w:r>
        <w:br/>
      </w:r>
      <w:r>
        <w:rPr>
          <w:rFonts w:ascii="Noto Sans Mono CJK KR" w:hAnsi="Noto Sans Mono CJK KR" w:eastAsia="Noto Sans Mono CJK KR"/>
          <w:sz w:val="17"/>
        </w:rPr>
      </w:r>
      <w:r>
        <w:br/>
      </w:r>
      <w:r>
        <w:rPr>
          <w:rFonts w:ascii="Noto Sans Mono CJK KR" w:hAnsi="Noto Sans Mono CJK KR" w:eastAsia="Noto Sans Mono CJK KR"/>
          <w:sz w:val="17"/>
        </w:rPr>
        <w:t>Git</w:t>
      </w:r>
      <w:r>
        <w:br/>
      </w:r>
      <w:r>
        <w:rPr>
          <w:rFonts w:ascii="Noto Sans Mono CJK KR" w:hAnsi="Noto Sans Mono CJK KR" w:eastAsia="Noto Sans Mono CJK KR"/>
          <w:sz w:val="17"/>
        </w:rPr>
        <w:t>= 소스와 프로젝트 지식/규칙의 기준 저장소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184"/>
            <w:shd w:fill="EEF4FA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r>
              <w:rPr>
                <w:rFonts w:ascii="NanumSquare" w:hAnsi="NanumSquare" w:eastAsia="NanumSquare"/>
                <w:b/>
                <w:color w:val="1F4E79"/>
                <w:sz w:val="20"/>
              </w:rPr>
              <w:t xml:space="preserve">최종 목표  </w:t>
            </w:r>
            <w:r>
              <w:rPr>
                <w:rFonts w:ascii="NanumSquare" w:hAnsi="NanumSquare" w:eastAsia="NanumSquare"/>
                <w:sz w:val="19"/>
              </w:rPr>
              <w:t>새 PC에서는 AIDevManager 설치 후 Host Bootstrap 한 번, 새 프로젝트에서는 GUI에서 “C++” 또는 “Next.js”를 선택하고 생성 버튼 한 번으로 독립 AI 개발환경이 준비되는 수준을 목표로 한다.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787878"/>
        <w:sz w:val="16"/>
      </w:rPr>
      <w:t>AI Dev Environment Design  |  C++/Qt6 + Docker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Square" w:hAnsi="NanumSquare" w:eastAsia="NanumSquare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anumSquare" w:hAnsi="NanumSquare" w:eastAsia="NanumSquar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83" w:right="283"/>
      <w:shd w:fill="F4F6F8"/>
    </w:pPr>
    <w:rPr>
      <w:rFonts w:ascii="Noto Sans Mono CJK KR" w:hAnsi="Noto Sans Mono CJK KR" w:eastAsia="Noto Sans Mono CJK KR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개발환경 관리자 설계안</dc:title>
  <dc:subject>C++/Qt6 GUI + Host Bootstrap + Docker 기반 확장 가능한 AI 개발환경</dc:subject>
  <dc:creator>OpenAI</dc:creator>
  <cp:keywords>Qt6, C++, Docker, Claude Code, Codex, Headroom, OmniRoute, Dev Environment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